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Funding Outreach Email Templates</w:t>
      </w:r>
    </w:p>
    <w:p>
      <w:pPr>
        <w:pStyle w:val="Heading1"/>
      </w:pPr>
      <w:r>
        <w:t>AMASAMYA Funding Outreach - Email Templates</w:t>
      </w:r>
    </w:p>
    <w:p>
      <w:r>
        <w:t>Five templates, one per funding track. **Customise every bracketed</w:t>
      </w:r>
    </w:p>
    <w:p>
      <w:r>
        <w:t>field before sending.** Plain text. Under 200 words each. Lead with</w:t>
      </w:r>
    </w:p>
    <w:p>
      <w:r>
        <w:t>specifics, not aspiration.</w:t>
      </w:r>
    </w:p>
    <w:p>
      <w:r>
        <w:t>――――――――――――――――――――――――――――――</w:t>
      </w:r>
    </w:p>
    <w:p>
      <w:pPr>
        <w:pStyle w:val="Heading2"/>
      </w:pPr>
      <w:r>
        <w:t>Template 1 - Existing warm investor / angel contact</w:t>
      </w:r>
    </w:p>
    <w:p>
      <w:r>
        <w:t>This is your highest-yield channel. Send this first, before any of the</w:t>
      </w:r>
    </w:p>
    <w:p>
      <w:r>
        <w:t>others.</w:t>
      </w:r>
    </w:p>
    <w:p>
      <w:r>
        <w:rPr>
          <w:b/>
        </w:rPr>
        <w:t>Subject:</w:t>
      </w:r>
      <w:r>
        <w:t xml:space="preserve"> </w:t>
      </w:r>
      <w:r>
        <w:rPr>
          <w:i/>
        </w:rPr>
        <w:t>Quick funding ask - AMASAMYA closed beta</w:t>
      </w:r>
    </w:p>
    <w:p>
      <w:pPr>
        <w:pStyle w:val="IntenseQuote"/>
      </w:pPr>
      <w:r>
        <w:t xml:space="preserve">Hi [first name],  Hope you're well. I'm reaching out with a specific, small ask, not a pitch.  Since [last time we spoke / your earlier interest in my work], I've finished AMASAMYA - a WCAG 2.2 audit platform for the web, documents, and mobile, designed blind-first. It's at amasamya.akhileshmalani.com, Chrome extension is in Web Store review, and the test suite + axe self-audit are clean.  I'm raising </w:t>
      </w:r>
      <w:r>
        <w:rPr>
          <w:b/>
        </w:rPr>
        <w:t>$[X]</w:t>
      </w:r>
      <w:r>
        <w:t xml:space="preserve"> to fund a closed beta of 8 paid screen-reader sessions, plus a 6-week build sprint to public launch. Use of funds, milestones, and reporting cadence are in the attached one-pager.  Three ways you could help, in descending order of preference:  1. A small cheque ($[1k]–$[5k]) - I'll commit to monthly written    milestone updates for six months. 2. An introduction to one person in your network who'd care about    accessibility tooling. 3. 30 minutes on Zoom to tell me what's missing from my plan.  No reply needed if none of these fit. If one does, I'll send the short due-diligence packet within 24 hours of your reply.  Thank you for the time -  Akhilesh Malani [link]</w:t>
      </w:r>
    </w:p>
    <w:p>
      <w:r>
        <w:rPr>
          <w:b/>
        </w:rPr>
        <w:t>Attachment:</w:t>
      </w:r>
      <w:r>
        <w:t xml:space="preserve"> </w:t>
      </w:r>
      <w:r>
        <w:rPr>
          <w:rStyle w:val="InlineCode"/>
          <w:rFonts w:ascii="Consolas" w:hAnsi="Consolas"/>
        </w:rPr>
        <w:t>one-pager.pdf</w:t>
      </w:r>
      <w:r>
        <w:t xml:space="preserve"> (rendered from </w:t>
      </w:r>
      <w:r>
        <w:rPr>
          <w:rStyle w:val="InlineCode"/>
          <w:rFonts w:ascii="Consolas" w:hAnsi="Consolas"/>
        </w:rPr>
        <w:t>one-pager.md</w:t>
      </w:r>
      <w:r>
        <w:t>).</w:t>
      </w:r>
    </w:p>
    <w:p>
      <w:r>
        <w:t>――――――――――――――――――――――――――――――</w:t>
      </w:r>
    </w:p>
    <w:p>
      <w:pPr>
        <w:pStyle w:val="Heading2"/>
      </w:pPr>
      <w:r>
        <w:t>Template 2 - Cold accessibility-focused angel / micro-VC</w:t>
      </w:r>
    </w:p>
    <w:p>
      <w:r>
        <w:t xml:space="preserve">Use only after you have </w:t>
      </w:r>
      <w:r>
        <w:rPr>
          <w:b/>
        </w:rPr>
        <w:t>at least one named warm reference</w:t>
      </w:r>
      <w:r>
        <w:t xml:space="preserve"> to drop</w:t>
      </w:r>
    </w:p>
    <w:p>
      <w:r>
        <w:t>in the second sentence. Cold-without-reference at this stage rarely</w:t>
      </w:r>
    </w:p>
    <w:p>
      <w:r>
        <w:t>works.</w:t>
      </w:r>
    </w:p>
    <w:p>
      <w:r>
        <w:rPr>
          <w:b/>
        </w:rPr>
        <w:t>Subject:</w:t>
      </w:r>
      <w:r>
        <w:t xml:space="preserve"> </w:t>
      </w:r>
      <w:r>
        <w:rPr>
          <w:i/>
        </w:rPr>
        <w:t>AMASAMYA - blind-first WCAG audit tool, raising $[X]</w:t>
      </w:r>
    </w:p>
    <w:p>
      <w:pPr>
        <w:pStyle w:val="IntenseQuote"/>
      </w:pPr>
      <w:r>
        <w:t xml:space="preserve">Hi [first name],  [Mutual contact's name] suggested I reach out - they thought you'd appreciate a tool that takes accessibility seriously rather than treating it as a checkbox.  I'm Akhilesh Malani; I've spent the last [N] months building AMASAMYA, a WCAG 2.2 audit platform for the web, documents (8 file formats), and mobile. It's blind-first by design - the entire interface is operable with a screen reader, and findings are written to be actionable for non-sighted developers.  What's done: full working tool at amasamya.akhileshmalani.com, Chrome extension in Web Store review, 0 axe violations on every page, full test coverage, production-grade security. What's not done: closed beta with real users.  I'm raising </w:t>
      </w:r>
      <w:r>
        <w:rPr>
          <w:b/>
        </w:rPr>
        <w:t>$[X]</w:t>
      </w:r>
      <w:r>
        <w:t xml:space="preserve"> to fund the beta and a 6-week launch sprint. One-pager attached.  If this is too early for you, I'd appreciate a sentence on what milestone would change that, so I know when to come back. If it's close, a 30-minute call would be ideal.  Thanks for the time,  Akhilesh Malani</w:t>
      </w:r>
    </w:p>
    <w:p>
      <w:r>
        <w:t>――――――――――――――――――――――――――――――</w:t>
      </w:r>
    </w:p>
    <w:p>
      <w:pPr>
        <w:pStyle w:val="Heading2"/>
      </w:pPr>
      <w:r>
        <w:t>Template 3 - Grant application cover letter</w:t>
      </w:r>
    </w:p>
    <w:p>
      <w:r>
        <w:t>For Microsoft AI for Accessibility, NFB Imagination Fund, Knowbility,</w:t>
      </w:r>
    </w:p>
    <w:p>
      <w:r>
        <w:t>Comcast NBCU, etc. The application form will ask for far more than this</w:t>
      </w:r>
    </w:p>
    <w:p>
      <w:r>
        <w:t>letter - but the cover note matters.</w:t>
      </w:r>
    </w:p>
    <w:p>
      <w:r>
        <w:rPr>
          <w:b/>
        </w:rPr>
        <w:t>Subject:</w:t>
      </w:r>
      <w:r>
        <w:t xml:space="preserve"> </w:t>
      </w:r>
      <w:r>
        <w:rPr>
          <w:i/>
        </w:rPr>
        <w:t>Application - [program name] - AMASAMYA accessibility platform</w:t>
      </w:r>
    </w:p>
    <w:p>
      <w:pPr>
        <w:pStyle w:val="IntenseQuote"/>
      </w:pPr>
      <w:r>
        <w:t>[Program contact name or "To the [program] Committee"],  I'm submitting AMASAMYA for consideration by [program name].  AMASAMYA is a working WCAG 2.2 audit platform that addresses a gap the [program] mission speaks to directly: most accessibility audit tools are not themselves accessible. AMASAMYA's interface is designed for daily screen-reader users, and its audit findings - across 8 document formats and live web pages - are written to be actionable by non-sighted developers and content authors.  The tool is live at amasamya.akhileshmalani.com. I am the sole developer, fully bootstrapped, and the product is at production-quality build status.  The grant funds, if awarded, would specifically fund:  - Honoraria for 8 paid beta sessions with daily screen-reader users. - A 6-week sprint to address tester-reported issues and ship a   public release.  A one-page brief is attached, and I am happy to provide test reports, deploy logs, or a live walkthrough on request.  Thank you for your consideration,  Akhilesh Malani [email] · [phone] [link to amasamya site]</w:t>
      </w:r>
    </w:p>
    <w:p>
      <w:r>
        <w:t>――――――――――――――――――――――――――――――</w:t>
      </w:r>
    </w:p>
    <w:p>
      <w:pPr>
        <w:pStyle w:val="Heading2"/>
      </w:pPr>
      <w:r>
        <w:t>Template 4 - Pre-paid pilot customer (gov / agency / enterprise)</w:t>
      </w:r>
    </w:p>
    <w:p>
      <w:r>
        <w:t>Different ask shape: not a donation, not a charity case, but a</w:t>
      </w:r>
    </w:p>
    <w:p>
      <w:r>
        <w:t>short-term commercial pilot that funds the beta in exchange for early</w:t>
      </w:r>
    </w:p>
    <w:p>
      <w:r>
        <w:t>access and a customised onboarding. Often easier to close than a grant.</w:t>
      </w:r>
    </w:p>
    <w:p>
      <w:r>
        <w:rPr>
          <w:b/>
        </w:rPr>
        <w:t>Subject:</w:t>
      </w:r>
      <w:r>
        <w:t xml:space="preserve"> </w:t>
      </w:r>
      <w:r>
        <w:rPr>
          <w:i/>
        </w:rPr>
        <w:t>30-day accessibility audit pilot - fixed price $[2,500]</w:t>
      </w:r>
    </w:p>
    <w:p>
      <w:pPr>
        <w:pStyle w:val="IntenseQuote"/>
      </w:pPr>
      <w:r>
        <w:t xml:space="preserve">Hi [first name],  I noticed [public WCAG commitment / specific accessibility role on their team / recent enforcement letter / EAA deadline relevant to them]. AMASAMYA may be useful.  AMASAMYA is a web-based WCAG 2.2 audit platform that runs on live URLs, on documents in 8 file formats (PDF / DOCX / PPTX / XLSX / EPUB / ODT / ODS / ODP), and via a structured mobile-app checklist. It's at amasamya.akhileshmalani.com.  I'd like to offer your team a </w:t>
      </w:r>
      <w:r>
        <w:rPr>
          <w:b/>
        </w:rPr>
        <w:t>30-day fixed-price pilot, $[2,500]</w:t>
      </w:r>
      <w:r>
        <w:t>:  - Unlimited use of the platform for one team (~[10] users). - One 60-minute onboarding call. - One mid-pilot office hour. - Format-specific findings on up to [X] documents per week. - At pilot end: a written report covering issue counts, severity   distribution, and recommended remediation priorities.  The pilot specifically funds my closed-beta phase, so your team would be among the first paid users - with direct access to me for any feedback or feature requests, no support tier purgatory.  If this is interesting, reply with one or two times that work for a 20-minute scoping call.  Akhilesh Malani [link]</w:t>
      </w:r>
    </w:p>
    <w:p>
      <w:r>
        <w:t>――――――――――――――――――――――――――――――</w:t>
      </w:r>
    </w:p>
    <w:p>
      <w:pPr>
        <w:pStyle w:val="Heading2"/>
      </w:pPr>
      <w:r>
        <w:t>Template 5 - Friends-and-family / personal network</w:t>
      </w:r>
    </w:p>
    <w:p>
      <w:r>
        <w:t>Lowest-ceremony, highest-trust. Use only with people who know you</w:t>
      </w:r>
    </w:p>
    <w:p>
      <w:r>
        <w:t>personally and have informally indicated they might back something</w:t>
      </w:r>
    </w:p>
    <w:p>
      <w:r>
        <w:t>you're building. Keep it casual.</w:t>
      </w:r>
    </w:p>
    <w:p>
      <w:r>
        <w:rPr>
          <w:b/>
        </w:rPr>
        <w:t>Subject:</w:t>
      </w:r>
      <w:r>
        <w:t xml:space="preserve"> </w:t>
      </w:r>
      <w:r>
        <w:rPr>
          <w:i/>
        </w:rPr>
        <w:t>Asking for help - small one</w:t>
      </w:r>
    </w:p>
    <w:p>
      <w:pPr>
        <w:pStyle w:val="IntenseQuote"/>
      </w:pPr>
      <w:r>
        <w:t>Hey [name],  Quick one. I've shipped AMASAMYA - the accessibility audit tool I've been working on. It's at amasamya.akhileshmalani.com if you want to see it. Chrome extension is in review, beta launches the week the Web Store approves.  I'm raising a tiny round - $[X] total, in cheques of $[1k–$2k] - to fund 8 paid beta sessions and a few weeks to finish the launch. No fancy paperwork, no equity if you'd rather just lend it, no follow-up rounds.  If you're up for backing it, reply and I'll send a one-pager and the simplest possible terms.  If not, all good - but I'd love an intro to anyone you think would care about accessibility tooling.  Thanks either way, A.</w:t>
      </w:r>
    </w:p>
    <w:p>
      <w:r>
        <w:t>――――――――――――――――――――――――――――――</w:t>
      </w:r>
    </w:p>
    <w:p>
      <w:pPr>
        <w:pStyle w:val="Heading2"/>
      </w:pPr>
      <w:r>
        <w:t>Template 6 - Accelerator program application</w:t>
      </w:r>
    </w:p>
    <w:p>
      <w:r>
        <w:t>For 2Gether-International, Remarkable, Disability:IN, etc. Most have</w:t>
      </w:r>
    </w:p>
    <w:p>
      <w:r>
        <w:t>formal forms; this is the cover-note / "tell us about yourself" answer.</w:t>
      </w:r>
    </w:p>
    <w:p>
      <w:r>
        <w:rPr>
          <w:b/>
        </w:rPr>
        <w:t>Subject:</w:t>
      </w:r>
      <w:r>
        <w:t xml:space="preserve"> </w:t>
      </w:r>
      <w:r>
        <w:rPr>
          <w:i/>
        </w:rPr>
        <w:t>Application - [accelerator name] [cohort number] - AMASAMYA</w:t>
      </w:r>
    </w:p>
    <w:p>
      <w:pPr>
        <w:pStyle w:val="IntenseQuote"/>
      </w:pPr>
      <w:r>
        <w:t>Founder: Akhilesh Malani Company: AMASAMYA (sole proprietorship) Stage: Pre-beta, working product, no revenue. Headquartered: [city], [country].  What AMASAMYA does  A web-based WCAG 2.2 accessibility audit platform that audits live URLs, uploaded documents in 8 file formats, and via a structured mobile-app checklist. The interface is designed for daily screen- reader users - most a11y audit tools are not themselves accessible.  Why this accelerator  [Specific reason - disability-led founder track, intros to accessibility-pro mentors, gov / enterprise customer pipeline, whatever the program actually offers. One sentence. Be honest.]  What I need from the cohort  1. Customer development support - intros to public-sector and    higher-ed buyers with WCAG compliance deadlines. 2. Mentorship from at least one founder who has built and sold    accessibility tooling before. 3. Demo-day exposure to small-cheque investors comfortable with    pre-revenue founders.  Status of product  Live at amasamya.akhileshmalani.com. Chrome extension in Web Store review. Production-quality build with full security hardening (PBKDF2 auth, encrypted API key storage), full test coverage, 0 axe self-audit violations.  Capital raised to date: $0. Founder is working solo, fully self- funded, and capable of running the company on lean burn for the duration of the program.  One-pager attached with use-of-funds and milestones.</w:t>
      </w:r>
    </w:p>
    <w:p>
      <w:r>
        <w:t>――――――――――――――――――――――――――――――</w:t>
      </w:r>
    </w:p>
    <w:p>
      <w:pPr>
        <w:pStyle w:val="Heading2"/>
      </w:pPr>
      <w:r>
        <w:t>Things every email should do</w:t>
      </w:r>
    </w:p>
    <w:p>
      <w:pPr>
        <w:pStyle w:val="ListBullet"/>
      </w:pPr>
      <w:r>
        <w:t>✅ Specify the dollar amount you're asking for.</w:t>
      </w:r>
    </w:p>
    <w:p>
      <w:pPr>
        <w:pStyle w:val="ListBullet"/>
      </w:pPr>
      <w:r>
        <w:t>✅ Itemise what the money funds (3–5 lines).</w:t>
      </w:r>
    </w:p>
    <w:p>
      <w:pPr>
        <w:pStyle w:val="ListBullet"/>
      </w:pPr>
      <w:r>
        <w:t>✅ Give a clear yes/no path and an opt-out path.</w:t>
      </w:r>
    </w:p>
    <w:p>
      <w:pPr>
        <w:pStyle w:val="ListBullet"/>
      </w:pPr>
      <w:r>
        <w:t>✅ Attach the one-pager. Don't make them ask.</w:t>
      </w:r>
    </w:p>
    <w:p>
      <w:pPr>
        <w:pStyle w:val="ListBullet"/>
      </w:pPr>
      <w:r>
        <w:t>✅ Sign off with a single name and a single link.</w:t>
      </w:r>
    </w:p>
    <w:p>
      <w:pPr>
        <w:pStyle w:val="Heading2"/>
      </w:pPr>
      <w:r>
        <w:t>Things to never do</w:t>
      </w:r>
    </w:p>
    <w:p>
      <w:pPr>
        <w:pStyle w:val="ListBullet"/>
      </w:pPr>
      <w:r>
        <w:t>❌ Use the word "synergy", "leverage", "scale", or "disrupt".</w:t>
      </w:r>
    </w:p>
    <w:p>
      <w:pPr>
        <w:pStyle w:val="ListBullet"/>
      </w:pPr>
      <w:r>
        <w:t>❌ Promise a 100x return.</w:t>
      </w:r>
    </w:p>
    <w:p>
      <w:pPr>
        <w:pStyle w:val="ListBullet"/>
      </w:pPr>
      <w:r>
        <w:t>❌ Use the phrase "I'm not asking for money" if you are asking for</w:t>
      </w:r>
    </w:p>
    <w:p>
      <w:r>
        <w:t xml:space="preserve">  money. Say what you want.</w:t>
      </w:r>
    </w:p>
    <w:p>
      <w:pPr>
        <w:pStyle w:val="ListBullet"/>
      </w:pPr>
      <w:r>
        <w:t>❌ Send the same email to multiple recipients on a CC line.</w:t>
      </w:r>
    </w:p>
    <w:p>
      <w:pPr>
        <w:pStyle w:val="ListBullet"/>
      </w:pPr>
      <w:r>
        <w:t>❌ Hide the dollar number until "we can discuss it on a call."</w:t>
      </w:r>
    </w:p>
    <w:p>
      <w:pPr>
        <w:pStyle w:val="ListBullet"/>
      </w:pPr>
      <w:r>
        <w:t>❌ Follow up before 7 days. Don't follow up more than twice.</w:t>
      </w:r>
    </w:p>
    <w:p>
      <w:r>
        <w:t>――――――――――――――――――――――――――――――</w:t>
      </w:r>
    </w:p>
    <w:p>
      <w:pPr>
        <w:pStyle w:val="Heading2"/>
      </w:pPr>
      <w:r>
        <w:t>Timing - when to actually send</w:t>
      </w:r>
    </w:p>
    <w:p>
      <w:r>
        <w:t>Track 1 (warm contacts): any weekday morning 8–10 a.m. local. Avoid</w:t>
      </w:r>
    </w:p>
    <w:p>
      <w:r>
        <w:t>Mondays (everyone's inbox is on fire) and Fridays after 2 p.m.</w:t>
      </w:r>
    </w:p>
    <w:p>
      <w:r>
        <w:t>(everyone's checking out).</w:t>
      </w:r>
    </w:p>
    <w:p>
      <w:r>
        <w:t>Track 2 (cold investors): same, but Tuesday/Wednesday only.</w:t>
      </w:r>
    </w:p>
    <w:p>
      <w:r>
        <w:t>Track 3 (pilot customers): Tuesday 10 a.m. their time zone.</w:t>
      </w:r>
    </w:p>
    <w:p>
      <w:r>
        <w:t>Track 4 (grant + accelerator): whenever the application opens. Don't</w:t>
      </w:r>
    </w:p>
    <w:p>
      <w:r>
        <w:t>wait for a "good time" - they have firm deadlines.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Funding Outreach Email Templates</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