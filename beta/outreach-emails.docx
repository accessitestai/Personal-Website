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AMASAMYA Beta — Outreach Email Templates</w:t>
      </w:r>
    </w:p>
    <w:p>
      <w:pPr>
        <w:pStyle w:val="Heading1"/>
      </w:pPr>
      <w:r>
        <w:t>AMASAMYA Beta — Outreach Email Templates</w:t>
      </w:r>
    </w:p>
    <w:p>
      <w:r>
        <w:t>Pick the template that matches the channel. **Customise the bracketed</w:t>
      </w:r>
    </w:p>
    <w:p>
      <w:r>
        <w:t>fields before sending.** Subject lines matter more than the body — they</w:t>
      </w:r>
    </w:p>
    <w:p>
      <w:r>
        <w:t>decide whether the email is opened.</w:t>
      </w:r>
    </w:p>
    <w:p>
      <w:r>
        <w:t>Rules of thumb:</w:t>
      </w:r>
    </w:p>
    <w:p>
      <w:pPr>
        <w:pStyle w:val="ListBullet"/>
      </w:pPr>
      <w:r>
        <w:t>Plain text only. No HTML. Definitely no images.</w:t>
      </w:r>
    </w:p>
    <w:p>
      <w:pPr>
        <w:pStyle w:val="ListBullet"/>
      </w:pPr>
      <w:r>
        <w:t>150 words or less. People skim.</w:t>
      </w:r>
    </w:p>
    <w:p>
      <w:pPr>
        <w:pStyle w:val="ListBullet"/>
      </w:pPr>
      <w:r>
        <w:t>Lead with what's in it for them, not what you want.</w:t>
      </w:r>
    </w:p>
    <w:p>
      <w:pPr>
        <w:pStyle w:val="ListBullet"/>
      </w:pPr>
      <w:r>
        <w:t>Always offer a way to decline that doesn't require a reply.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Template 1 — WebAIM mailing list / Deque axe-Slack</w:t>
      </w:r>
    </w:p>
    <w:p>
      <w:r>
        <w:t>Use after lurking 1–2 weeks so you're not the "person who only shows up</w:t>
      </w:r>
    </w:p>
    <w:p>
      <w:r>
        <w:t>when they want something".</w:t>
      </w:r>
    </w:p>
    <w:p>
      <w:r>
        <w:rPr>
          <w:b/>
        </w:rPr>
        <w:t>Subject (Slack):</w:t>
      </w:r>
      <w:r>
        <w:t xml:space="preserve"> *[Beta] Looking for blind testers for AMASAMYA — a</w:t>
      </w:r>
    </w:p>
    <w:p>
      <w:r>
        <w:t>new WCAG 2.2 audit tool, $[X] honoraria*</w:t>
      </w:r>
    </w:p>
    <w:p>
      <w:r>
        <w:rPr>
          <w:b/>
        </w:rPr>
        <w:t>Subject (WebAIM list):</w:t>
      </w:r>
      <w:r>
        <w:t xml:space="preserve"> *Seeking blind beta testers for new WCAG 2.2</w:t>
      </w:r>
    </w:p>
    <w:p>
      <w:r>
        <w:t>audit tool — paid sessions*</w:t>
      </w:r>
    </w:p>
    <w:p>
      <w:r>
        <w:rPr>
          <w:b/>
        </w:rPr>
        <w:t>Body:</w:t>
      </w:r>
    </w:p>
    <w:p>
      <w:pPr>
        <w:pStyle w:val="IntenseQuote"/>
      </w:pPr>
      <w:r>
        <w:t xml:space="preserve">I've spent the last [N months] building AMASAMYA, a web-based WCAG 2.2 audit platform. It's at v3.x and I'm trying to validate it with the people it's meant to serve before I do a wider launch.  I'm looking for </w:t>
      </w:r>
      <w:r>
        <w:rPr>
          <w:b/>
        </w:rPr>
        <w:t>5–8 daily screen reader users</w:t>
      </w:r>
      <w:r>
        <w:t xml:space="preserve"> to spend ~30 minutes using the tool and giving honest feedback. </w:t>
      </w:r>
      <w:r>
        <w:rPr>
          <w:b/>
        </w:rPr>
        <w:t>$[X] gift card per tester</w:t>
      </w:r>
      <w:r>
        <w:t>, regardless of how positive or critical the feedback.  The tool runs WCAG checks on live URLs, on uploaded documents (PDF, DOCX, PPTX, XLSX, EPUB, ODT/ODS/ODP), and via a structured mobile checklist. The whole interface is keyboard- and screen-reader-first; the audit findings are written to be actionable for non-sighted developers.  If you're interested, reply directly or DM me. I'll send a short brief, the test URL, and book a session if you'd like to test together on Zoom (your choice — async via form is also fine).  Happy to answer questions in-thread.  — Akhilesh Malani · [link to your LinkedIn or homepage]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Template 2 — Knowbility / DAISY / RNIB / NFB / AFB / CNIB</w:t>
      </w:r>
    </w:p>
    <w:p>
      <w:r>
        <w:t>Slower lead time but warmer audience. Address an actual person if you</w:t>
      </w:r>
    </w:p>
    <w:p>
      <w:r>
        <w:t>can find one — community-managers and tech-team-leads have public</w:t>
      </w:r>
    </w:p>
    <w:p>
      <w:r>
        <w:t>profiles on LinkedIn.</w:t>
      </w:r>
    </w:p>
    <w:p>
      <w:r>
        <w:rPr>
          <w:b/>
        </w:rPr>
        <w:t>Subject:</w:t>
      </w:r>
      <w:r>
        <w:t xml:space="preserve"> </w:t>
      </w:r>
      <w:r>
        <w:rPr>
          <w:i/>
        </w:rPr>
        <w:t>Beta evaluation request — AMASAMYA WCAG audit tool</w:t>
      </w:r>
    </w:p>
    <w:p>
      <w:r>
        <w:rPr>
          <w:b/>
        </w:rPr>
        <w:t>Body:</w:t>
      </w:r>
    </w:p>
    <w:p>
      <w:pPr>
        <w:pStyle w:val="IntenseQuote"/>
      </w:pPr>
      <w:r>
        <w:t>Hi [first name],  I'm Akhilesh Malani — accessibility architect, building a web-based WCAG 2.2 audit platform called AMASAMYA. The tool runs accessibility audits on live URLs, uploaded documents, and mobile-app checklists. It's designed blind-first: the entire interface is operable with a screen reader and keyboard.  I'm reaching out because [Knowbility / DAISY / RNIB / NFB / AFB / CNIB] is the most credible source of feedback on whether a tool like this actually serves the community it claims to. I'd be grateful if you'd consider one of:  1. Forwarding this to your community-of-practice / tech evaluation    group, with whatever framing you're comfortable with. 2. Letting me sponsor a paid evaluation by one or more of your    members — $[X] honorarium per tester, format up to them. 3. A 20-minute call where I demo the tool and you tell me whether    you'd consider listing it in [your tool registry / your community    resources / your supplier evaluations].  Tester brief: [link to /beta/tester-brief on your domain] Privacy &amp; data handling: [link to /privacy] The tool itself: [link]  No obligation. If this isn't a fit, just reply "no thanks" and I won't follow up.  Thank you for your time —  Akhilesh Malani [link]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Template 3 — Individual paid expert (LinkedIn DM or email)</w:t>
      </w:r>
    </w:p>
    <w:p>
      <w:r>
        <w:t>Use when you already know who you're approaching. Direct, transactional,</w:t>
      </w:r>
    </w:p>
    <w:p>
      <w:r>
        <w:t>respectful.</w:t>
      </w:r>
    </w:p>
    <w:p>
      <w:r>
        <w:rPr>
          <w:b/>
        </w:rPr>
        <w:t>Subject:</w:t>
      </w:r>
      <w:r>
        <w:t xml:space="preserve"> </w:t>
      </w:r>
      <w:r>
        <w:rPr>
          <w:i/>
        </w:rPr>
        <w:t>Paid 1-hour evaluation request — accessibility audit tool</w:t>
      </w:r>
    </w:p>
    <w:p>
      <w:r>
        <w:rPr>
          <w:b/>
        </w:rPr>
        <w:t>Body:</w:t>
      </w:r>
    </w:p>
    <w:p>
      <w:pPr>
        <w:pStyle w:val="IntenseQuote"/>
      </w:pPr>
      <w:r>
        <w:t>Hi [first name],  I came across your work on [specific thing — name a talk, article, or project; do not say "your great work" — that's a sighted-developer tell].  I've built a WCAG 2.2 audit platform called AMASAMYA and I'm in closed-beta. Before I open it up, I'd value your evaluation: a 60-minute paid session (USD $[X]), format up to you — async with my tester brief, or live on Zoom, or however you usually work.  What you'd be looking at: a web app that audits live URLs, uploaded documents (PDF/DOCX/PPTX/XLSX/EPUB/ODT/ODS/ODP), and runs a structured mobile-app checklist. The interface is keyboard- and screen-reader-first.  Brief: [link] Tool: [link]  If you're booked / not interested / not the right fit, no need to reply. Otherwise let me know your preferred format and I'll send a calendar link.  Thanks, Akhilesh Malani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Template 4 — r/Blind on Reddit</w:t>
      </w:r>
    </w:p>
    <w:p>
      <w:r>
        <w:t>Reddit's a11y-related subs are strict about self-promotion — read the</w:t>
      </w:r>
    </w:p>
    <w:p>
      <w:r>
        <w:t>rules of each sub before posting and consider asking the mods first.</w:t>
      </w:r>
    </w:p>
    <w:p>
      <w:r>
        <w:t>Frame as participation request, not promotion.</w:t>
      </w:r>
    </w:p>
    <w:p>
      <w:r>
        <w:rPr>
          <w:b/>
        </w:rPr>
        <w:t>Title:</w:t>
      </w:r>
      <w:r>
        <w:t xml:space="preserve"> *[Help wanted] $[X] for a 30-minute beta test of a new WCAG</w:t>
      </w:r>
    </w:p>
    <w:p>
      <w:r>
        <w:t>audit tool — daily screen reader users only*</w:t>
      </w:r>
    </w:p>
    <w:p>
      <w:r>
        <w:rPr>
          <w:b/>
        </w:rPr>
        <w:t>Body:</w:t>
      </w:r>
    </w:p>
    <w:p>
      <w:pPr>
        <w:pStyle w:val="IntenseQuote"/>
      </w:pPr>
      <w:r>
        <w:t xml:space="preserve">Hi r/Blind,  Mods, please remove if this isn't OK — I read the rules and I think it fits but I'd rather you tell me than ban me.  I've built a web-based accessibility audit tool called AMASAMYA. The whole thing is designed to be used with a screen reader. Before I launch publicly I want to know whether the people it's meant for can actually use it.  What I'm asking: ~30 minutes of your time using the tool, then a short feedback form. </w:t>
      </w:r>
      <w:r>
        <w:rPr>
          <w:b/>
        </w:rPr>
        <w:t>$[X] gift card per tester</w:t>
      </w:r>
      <w:r>
        <w:t>, win or lose.  I need: - Daily screen reader users. - Honest feedback. Critical is more useful than nice.  What I won't do: - Add you to a mailing list. - Share your details. - Ask for unpaid work after this session.  Tester brief (no signup needed to read it): [link]  Reply or DM if interested — I'll send instructions and the form.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Template 5 — Personal warm intro (someone you already know)</w:t>
      </w:r>
    </w:p>
    <w:p>
      <w:r>
        <w:t>Use sparingly — close contacts only. Skip the formality.</w:t>
      </w:r>
    </w:p>
    <w:p>
      <w:r>
        <w:rPr>
          <w:b/>
        </w:rPr>
        <w:t>Subject:</w:t>
      </w:r>
      <w:r>
        <w:t xml:space="preserve"> </w:t>
      </w:r>
      <w:r>
        <w:rPr>
          <w:i/>
        </w:rPr>
        <w:t>Quick favour — beta-testing my a11y tool</w:t>
      </w:r>
    </w:p>
    <w:p>
      <w:pPr>
        <w:pStyle w:val="IntenseQuote"/>
      </w:pPr>
      <w:r>
        <w:t>Hey [name],  Quick ask. I've finished a build of AMASAMYA and I'm rounding up beta testers. Are you up for ~30 minutes? Honoraria, no strings.  Brief: [link]  If you're slammed, no worries — would you forward this to one screen reader user you trust?  Thanks — A.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Tracking — keep this simple</w:t>
      </w:r>
    </w:p>
    <w:p>
      <w:r>
        <w:t>Don't build a CRM. A single spreadsheet works. Columns: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blHeader w:val="true"/>
        </w:trPr>
        <w:tc>
          <w:tcPr>
            <w:tcW w:type="dxa" w:w="864"/>
          </w:tcPr>
          <w:p>
            <w:r/>
            <w:r>
              <w:rPr>
                <w:b/>
              </w:rPr>
              <w:t>Date sent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Channel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Recipient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Replied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Test scheduled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Test done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Feedback received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Honorarium sent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Public credit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Notes</w:t>
            </w:r>
          </w:p>
        </w:tc>
      </w:tr>
    </w:tbl>
    <w:p>
      <w:r>
        <w:t>Update it the same day each event happens, or it stops being useful.</w:t>
      </w:r>
    </w:p>
    <w:p>
      <w:pPr>
        <w:pStyle w:val="Heading2"/>
      </w:pPr>
      <w:r>
        <w:t>Cadence</w:t>
      </w:r>
    </w:p>
    <w:p>
      <w:pPr>
        <w:pStyle w:val="ListBullet"/>
      </w:pPr>
      <w:r>
        <w:t>Don't follow up before 7 days. Don't follow up more than twice. After</w:t>
      </w:r>
    </w:p>
    <w:p>
      <w:r>
        <w:t xml:space="preserve">  the second silence, drop it — the next person is more likely to say</w:t>
      </w:r>
    </w:p>
    <w:p>
      <w:r>
        <w:t xml:space="preserve">  yes than the silent one.</w:t>
      </w:r>
    </w:p>
    <w:p>
      <w:pPr>
        <w:pStyle w:val="ListBullet"/>
      </w:pPr>
      <w:r>
        <w:t xml:space="preserve">When a tester finishes, send the gift card </w:t>
      </w:r>
      <w:r>
        <w:rPr>
          <w:i/>
        </w:rPr>
        <w:t>that day</w:t>
      </w:r>
      <w:r>
        <w:t>. The single</w:t>
      </w:r>
    </w:p>
    <w:p>
      <w:r>
        <w:t xml:space="preserve">  fastest way to lose tester goodwill is being slow with money.</w:t>
      </w:r>
    </w:p>
    <w:p>
      <w:pPr>
        <w:pStyle w:val="ListBullet"/>
      </w:pPr>
      <w:r>
        <w:t>Send the "what we changed because of your feedback" email exactly</w:t>
      </w:r>
    </w:p>
    <w:p>
      <w:r>
        <w:t xml:space="preserve">  once, 10–14 days after their session. Do not turn this into a</w:t>
      </w:r>
    </w:p>
    <w:p>
      <w:r>
        <w:t xml:space="preserve">  newsletter.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Code">
    <w:name w:val="Inline Code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AMASAMYA Beta — Outreach Email Templates</dc:title>
  <dc:subject/>
  <dc:creator>Akhilesh Malani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