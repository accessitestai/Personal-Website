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ROLE-BASED GUIDES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Business Analyst Guide to Accessibility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Accessibility Requirements, User Stories, Acceptance Criteria, and Vendor Evaluation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1: The BA's Role in Accessibility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Business Analysts bridge stakeholder needs and technical delivery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BAs can embed accessibility into requirements before a single line of code is written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Shift-Left principle: identifying requirements early costs 10-100x less than fixing in production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BAs define acceptance criteria — accessibility must be part of the definition of done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2: Writing Accessibility User Stories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2.1 User Story Template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Standard user story: 'As a [user], I want [goal] so that [benefit].' For accessibility, specify AT users explicitly to make requirements concrete and testable.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Generic Story</w:t>
            </w:r>
          </w:p>
        </w:tc>
        <w:tc>
          <w:tcPr>
            <w:tcW w:type="dxa" w:w="46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Accessibility-Enhanced Story</w:t>
            </w:r>
          </w:p>
        </w:tc>
      </w:tr>
      <w:tr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As a user, I want to fill out the registration form so I can create an account</w:t>
            </w:r>
          </w:p>
        </w:tc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As a keyboard-only user, I want to complete the registration form using only the keyboard, so that I can create an account without needing a mouse. As a screen reader user, I want all form fields to have descriptive labels so my screen reader announces what information to enter.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As a user, I want to see error messages when I submit incorrectly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As a screen reader user, I want error messages to be announced by my screen reader without moving focus, so I can correct errors without losing my place in the form.</w:t>
            </w:r>
          </w:p>
        </w:tc>
      </w:tr>
      <w:tr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As a user, I want to watch the onboarding video</w:t>
            </w:r>
          </w:p>
        </w:tc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As a deaf user, I want the onboarding video to have accurate captions, so I can access all the audio content. As a blind user, I want an audio description track so I understand visual content in the video.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2.2 AT User Personas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Disability</w:t>
            </w:r>
          </w:p>
        </w:tc>
        <w:tc>
          <w:tcPr>
            <w:tcW w:type="dxa" w:w="244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Uses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Needs</w:t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Sara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Blind from birth</w:t>
            </w:r>
          </w:p>
        </w:tc>
        <w:tc>
          <w:tcPr>
            <w:tcW w:type="dxa" w:w="244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JAWS + Chrome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Alt text, logical reading order, keyboard access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David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Low vision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ZoomText, 200% zoom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Reflow, no horizontal scroll, large touch targets</w:t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Maya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Deaf</w:t>
            </w:r>
          </w:p>
        </w:tc>
        <w:tc>
          <w:tcPr>
            <w:tcW w:type="dxa" w:w="244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Browser + captions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Captions on all video, visual alerts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James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ADHD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+ mouse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Consistent layout, no distracting animations</w:t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Priya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Motor impairment</w:t>
            </w:r>
          </w:p>
        </w:tc>
        <w:tc>
          <w:tcPr>
            <w:tcW w:type="dxa" w:w="244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Switch device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Full keyboard access, no time limits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Chen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Dyslexia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 reader + browser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Plain language, clear headings, error prevention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3: Accessibility Acceptance Criteria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3.1 Acceptance Criteria Examples</w:t>
      </w: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Story: Login Form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All input fields have visible, descriptive labels that are programmatically associated (WCAG 1.3.1)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Tab key moves focus through fields in logical order: Email → Password → Submit (WCAG 2.4.3)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Pressing Enter on the password field submits the form (WCAG 2.1.1)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Error messages are announced by screen reader without focus movement (WCAG 3.3.1, 4.1.3)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Error messages describe the specific problem and suggest correction (WCAG 3.3.3)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Focus is visible at all times during keyboard navigation (WCAG 2.4.7)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The page passes automated axe-core checks at WCAG 2.1 AA level</w:t>
      </w: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Story: Product Image Gallery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All product images have descriptive alt text conveying the key visual information (WCAG 1.1.1)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Carousel controls (next/prev) are keyboard operable (WCAG 2.1.1)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Auto-advancing carousel can be paused (WCAG 2.2.2)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Current slide position is announced to screen readers (WCAG 4.1.3)</w:t>
      </w: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Story: Data Table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Table has a caption describing its content (WCAG 1.3.1)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Column headers are marked up as th elements with scope="col" (WCAG 1.3.1)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Screen reader announces column header when navigating cells (WCAG 1.3.1 verification)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4: Definition of Done — Accessibility Checklist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Include these items in your team's DoD: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Checked By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Automated axe-core scan passes with 0 critical/serious violations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AA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Developer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Manual keyboard navigation tested (no mouse)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QA Tester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NVDA+Firefox test completed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QA or AT Specialist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Colour contrast verified (4.5:1 text, 3:1 UI)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1.4.3/1.4.11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Designer / Dev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images have appropriate alt text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1.1.1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/ Dev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VPAT updated if new features added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conformance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Lead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new user stories have accessibility AC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Internal standard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BA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5: Vendor Evaluation and RFP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5.1 Key RFP Questions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When procuring third-party software or SaaS: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Questions to Ask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Conformance</w:t>
            </w:r>
          </w:p>
        </w:tc>
        <w:tc>
          <w:tcPr>
            <w:tcW w:type="dxa" w:w="72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Provide a current VPAT 2.4 or later ACR for the product.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Testing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Describe your accessibility testing process: automated, manual, and AT testing frequency.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Remediation</w:t>
            </w:r>
          </w:p>
        </w:tc>
        <w:tc>
          <w:tcPr>
            <w:tcW w:type="dxa" w:w="72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What is your process and SLA for remediating reported accessibility issues?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version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Which version of WCAG does your product conform to (2.0, 2.1, 2.2)?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Level</w:t>
            </w:r>
          </w:p>
        </w:tc>
        <w:tc>
          <w:tcPr>
            <w:tcW w:type="dxa" w:w="72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Is conformance at Level A, AA, or AAA?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Scope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Does the VPAT cover all features or only core features?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Third-party content</w:t>
            </w:r>
          </w:p>
        </w:tc>
        <w:tc>
          <w:tcPr>
            <w:tcW w:type="dxa" w:w="72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Does accessibility coverage include third-party content and embeds?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5.2 Evaluating a VPAT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Watch for red flags: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Red Flag</w:t>
            </w:r>
          </w:p>
        </w:tc>
        <w:tc>
          <w:tcPr>
            <w:tcW w:type="dxa" w:w="57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criteria marked "Supports" with no remarks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Testing wasn't thorough or honest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VPAT dated more than 2 years ago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may have changed; not current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testing methodology mentioned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May be self-assessed without actual testing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"Not Applicable" on most criteria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May be avoiding admitting issues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2.0 only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Does not cover 2.1 mobile/cognitive additions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6: Reporting Accessibility Issues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6.1 Issue Ticket Template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Include this information in every accessibility bug ticket: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Summary</w:t>
            </w:r>
          </w:p>
        </w:tc>
        <w:tc>
          <w:tcPr>
            <w:tcW w:type="dxa" w:w="67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[WCAG SC] — [Component] — [Brief description]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SC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e.g., WCAG 2.4.4 — Link Purpose (Level A)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Environment</w:t>
            </w:r>
          </w:p>
        </w:tc>
        <w:tc>
          <w:tcPr>
            <w:tcW w:type="dxa" w:w="67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Browser + version, OS, AT used (e.g., NVDA 2024 + Firefox 124)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Steps to reproduce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Step-by-step from page load to failure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Expected behaviour</w:t>
            </w:r>
          </w:p>
        </w:tc>
        <w:tc>
          <w:tcPr>
            <w:tcW w:type="dxa" w:w="67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What a conformant implementation would 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Actual behaviour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What is happening currently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Severity</w:t>
            </w:r>
          </w:p>
        </w:tc>
        <w:tc>
          <w:tcPr>
            <w:tcW w:type="dxa" w:w="67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 (blocks AT users entirely) / Serious / Moderate / Minor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Screenshot / video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Visual evidence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User impact</w:t>
            </w:r>
          </w:p>
        </w:tc>
        <w:tc>
          <w:tcPr>
            <w:tcW w:type="dxa" w:w="67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Description of how this affects real users with disabilities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6.2 Severity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31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Completely blocks access for AT users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trap, interactive element not focusable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Serious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Creates significant barriers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label on required form field, no error message</w:t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Moderate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Causes confusion but workarounds exist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Ambiguous link text, colour contrast near threshold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Minor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Minor annoyance; doesn't prevent access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Verbose alt text, redundant announcement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7: BA Accessibility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403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31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Include AT user personas in product brief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Discovery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Add accessibility AC to all user stories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Backlog refinement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Include accessibility in Definition of Done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Sprint 0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Add VPAT requirement to vendor RFPs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Procurement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Review axe-core report in sprint demo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Each sprint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Verify AT testing completed before release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UAT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Update VPAT/ACR after significant releases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Release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ROLE-BASED GUIDES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