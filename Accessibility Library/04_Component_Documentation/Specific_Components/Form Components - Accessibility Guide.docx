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COMPONENT DOCUMENTATION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Form Components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Labels, Errors, Validation, and Accessible Form Patterns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Overview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Forms are the most common source of accessibility failures in web applications. Poor label association, missing error messages, and inaccessible validation patterns create barriers for users with disabilities.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Key WCAG 2.1 Success Criteria: 1.3.1 Info and Relationships, 1.3.5 Identify Input Purpose, 1.4.3 Contrast, 2.1.1 Keyboard, 3.3.1 Error Identification, 3.3.2 Labels or Instructions, 3.3.3 Error Suggestion, 4.1.2 Name/Role/Value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Form Labels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Every form input must have a programmatically associated label. The &lt;label&gt; element with a for attribute is the most robust approach: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Correct: explicit label with for attribute --&gt;</w:t>
        <w:br/>
        <w:t>&lt;label for="email"&gt;Email address</w:t>
        <w:br/>
        <w:t xml:space="preserve">  &lt;span aria-hidden="true"&gt;*&lt;/span&gt;</w:t>
        <w:br/>
        <w:t>&lt;/label&gt;</w:t>
        <w:br/>
        <w:t>&lt;input type="email" id="email" name="email" required</w:t>
        <w:br/>
        <w:t xml:space="preserve">       aria-required="true" autocomplete="email" /&gt;</w:t>
        <w:br/>
        <w:br/>
        <w:t>&lt;!-- For required fields: announce in text, not just asterisk --&gt;</w:t>
        <w:br/>
        <w:t>&lt;p&gt;Fields marked &lt;abbr title="required"&gt;*&lt;/abbr&gt; are required.&lt;/p&gt;</w:t>
        <w:br/>
        <w:br/>
        <w:t>&lt;!-- aria-label (when no visible label is possible) --&gt;</w:t>
        <w:br/>
        <w:t>&lt;input type="search" aria-label="Search products" placeholder="Search..." /&gt;</w:t>
        <w:br/>
        <w:br/>
        <w:t>&lt;!-- aria-labelledby (label from another element) --&gt;</w:t>
        <w:br/>
        <w:t>&lt;h2 id="shipping-heading"&gt;Shipping Address&lt;/h2&gt;</w:t>
        <w:br/>
        <w:t>&lt;input aria-labelledby="shipping-heading" ... /&gt;</w:t>
      </w:r>
    </w:p>
    <w:p>
      <w:pPr>
        <w:spacing w:before="120" w:after="120"/>
        <w:ind w:left="360" w:right="360"/>
        <w:shd w:val="clear" w:color="auto" w:fill="FFE0E0"/>
      </w:pPr>
      <w:r>
        <w:rPr>
          <w:rFonts w:ascii="Arial" w:hAnsi="Arial"/>
          <w:b/>
          <w:color w:val="8B0000"/>
          <w:sz w:val="18"/>
        </w:rPr>
        <w:t xml:space="preserve">🚫 COMMON MISTAKE  </w:t>
      </w:r>
      <w:r>
        <w:rPr>
          <w:rFonts w:ascii="Arial" w:hAnsi="Arial"/>
          <w:color w:val="404040"/>
          <w:sz w:val="18"/>
        </w:rPr>
        <w:t>Placeholder text is NOT a label substitute. Placeholders disappear on focus, have insufficient contrast, and are not read as labels by all assistive technology.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Error Messages and Validation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Error messages must be programmatically linked to the field using aria-describedby and announced to screen readers: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&lt;label for="phone"&gt;Phone number&lt;/label&gt;</w:t>
        <w:br/>
        <w:t>&lt;input type="tel" id="phone"</w:t>
        <w:br/>
        <w:t xml:space="preserve">       aria-describedby="phone-error phone-hint"</w:t>
        <w:br/>
        <w:t xml:space="preserve">       aria-invalid="true" /&gt;</w:t>
        <w:br/>
        <w:t>&lt;span id="phone-hint"&gt;Format: +1 (555) 000-0000&lt;/span&gt;</w:t>
        <w:br/>
        <w:t>&lt;span id="phone-error" role="alert"&gt;</w:t>
        <w:br/>
        <w:t xml:space="preserve">  ⚠ Enter a valid phone number, e.g. +1 (555) 000-0000</w:t>
        <w:br/>
        <w:t>&lt;/span&gt;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Error Messaging Patterns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Error Pattern</w:t>
            </w:r>
          </w:p>
        </w:tc>
        <w:tc>
          <w:tcPr>
            <w:tcW w:type="dxa" w:w="57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role="alert" on error span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Inline field error (announces immediately to screen readers)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summary at top of form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Multiple validation errors after submit attempt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aria-invalid="true" on field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Mark field as invalid for all users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aria-describedby on field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Link field to error message and hint text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on first error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After failed submit, focus first error or error summary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Input Types and Autocomplete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Use correct input types and autocomplete attributes to help users fill forms efficiently and enable browser autofill: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Use correct input types and autocomplete --&gt;</w:t>
        <w:br/>
        <w:t>&lt;input type="email" autocomplete="email" /&gt;</w:t>
        <w:br/>
        <w:t>&lt;input type="tel" autocomplete="tel" /&gt;</w:t>
        <w:br/>
        <w:t>&lt;input type="text" autocomplete="given-name" /&gt;</w:t>
        <w:br/>
        <w:t>&lt;input type="text" autocomplete="family-name" /&gt;</w:t>
        <w:br/>
        <w:t>&lt;input type="text" autocomplete="street-address" /&gt;</w:t>
        <w:br/>
        <w:t>&lt;input type="text" autocomplete="postal-code" /&gt;</w:t>
        <w:br/>
        <w:t>&lt;input type="password" autocomplete="current-password" /&gt;</w:t>
        <w:br/>
        <w:t>&lt;input type="text" autocomplete="one-time-code" /&gt;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Required Autocomplete Tokens (WCAG 1.3.5 AA)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Autocomplete Token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WCAG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name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Full name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Required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email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Email address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Required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tel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Phone number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Required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current-password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Sign-in password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Required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cc-number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Credit card number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Required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bday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Date of birth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Required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Checkbox and Radio Button Groups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Use &lt;fieldset&gt; and &lt;legend&gt; to group related form controls: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Checkbox group with fieldset --&gt;</w:t>
        <w:br/>
        <w:t>&lt;fieldset&gt;</w:t>
        <w:br/>
        <w:t xml:space="preserve">  &lt;legend&gt;Notification preferences&lt;/legend&gt;</w:t>
        <w:br/>
        <w:br/>
        <w:t xml:space="preserve">  &lt;label&gt;</w:t>
        <w:br/>
        <w:t xml:space="preserve">    &lt;input type="checkbox" name="notify" value="email" checked /&gt;</w:t>
        <w:br/>
        <w:t xml:space="preserve">    Email notifications</w:t>
        <w:br/>
        <w:t xml:space="preserve">  &lt;/label&gt;</w:t>
        <w:br/>
        <w:br/>
        <w:t xml:space="preserve">  &lt;label&gt;</w:t>
        <w:br/>
        <w:t xml:space="preserve">    &lt;input type="checkbox" name="notify" value="sms" /&gt;</w:t>
        <w:br/>
        <w:t xml:space="preserve">    SMS notifications</w:t>
        <w:br/>
        <w:t xml:space="preserve">  &lt;/label&gt;</w:t>
        <w:br/>
        <w:t>&lt;/fieldset&gt;</w:t>
        <w:br/>
        <w:br/>
        <w:t>&lt;!-- Radio button group --&gt;</w:t>
        <w:br/>
        <w:t>&lt;fieldset&gt;</w:t>
        <w:br/>
        <w:t xml:space="preserve">  &lt;legend&gt;Preferred contact method</w:t>
        <w:br/>
        <w:t xml:space="preserve">    &lt;span aria-hidden="true"&gt;*&lt;/span&gt;</w:t>
        <w:br/>
        <w:t xml:space="preserve">  &lt;/legend&gt;</w:t>
        <w:br/>
        <w:t xml:space="preserve">  &lt;label&gt;</w:t>
        <w:br/>
        <w:t xml:space="preserve">    &lt;input type="radio" name="contact" value="email" required /&gt;</w:t>
        <w:br/>
        <w:t xml:space="preserve">    Email</w:t>
        <w:br/>
        <w:t xml:space="preserve">  &lt;/label&gt;</w:t>
        <w:br/>
        <w:t xml:space="preserve">  &lt;label&gt;</w:t>
        <w:br/>
        <w:t xml:space="preserve">    &lt;input type="radio" name="contact" value="phone" /&gt;</w:t>
        <w:br/>
        <w:t xml:space="preserve">    Phone</w:t>
        <w:br/>
        <w:t xml:space="preserve">  &lt;/label&gt;</w:t>
        <w:br/>
        <w:t>&lt;/fieldset&gt;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fieldset + legend is the correct semantic pattern. Do NOT replace with div + heading — screen readers won't associate the heading with the inputs.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Select Dropdowns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Use native &lt;select&gt; elements when possible. If custom dropdowns are required, implement the ARIA combobox pattern: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Native select (always accessible) --&gt;</w:t>
        <w:br/>
        <w:t>&lt;label for="country"&gt;Country&lt;/label&gt;</w:t>
        <w:br/>
        <w:t>&lt;select id="country" name="country" autocomplete="country"&gt;</w:t>
        <w:br/>
        <w:t xml:space="preserve">  &lt;option value=""&gt;-- Select country --&lt;/option&gt;</w:t>
        <w:br/>
        <w:t xml:space="preserve">  &lt;option value="US"&gt;United States&lt;/option&gt;</w:t>
        <w:br/>
        <w:t xml:space="preserve">  &lt;option value="GB"&gt;United Kingdom&lt;/option&gt;</w:t>
        <w:br/>
        <w:t xml:space="preserve">  &lt;option value="AU"&gt;Australia&lt;/option&gt;</w:t>
        <w:br/>
        <w:t>&lt;/select&gt;</w:t>
        <w:br/>
        <w:br/>
        <w:t>&lt;!-- Custom select (use when styling required) --&gt;</w:t>
        <w:br/>
        <w:t>&lt;div class="custom-select"&gt;</w:t>
        <w:br/>
        <w:t xml:space="preserve">  &lt;button</w:t>
        <w:br/>
        <w:t xml:space="preserve">    id="select-btn"</w:t>
        <w:br/>
        <w:t xml:space="preserve">    role="combobox"</w:t>
        <w:br/>
        <w:t xml:space="preserve">    aria-expanded="false"</w:t>
        <w:br/>
        <w:t xml:space="preserve">    aria-haspopup="listbox"</w:t>
        <w:br/>
        <w:t xml:space="preserve">    aria-controls="select-list"</w:t>
        <w:br/>
        <w:t xml:space="preserve">    aria-labelledby="country-label select-btn"</w:t>
        <w:br/>
        <w:t xml:space="preserve">  &gt;</w:t>
        <w:br/>
        <w:t xml:space="preserve">    Select country</w:t>
        <w:br/>
        <w:t xml:space="preserve">  &lt;/button&gt;</w:t>
        <w:br/>
        <w:br/>
        <w:t xml:space="preserve">  &lt;ul id="select-list" role="listbox" aria-label="Country" hidden&gt;</w:t>
        <w:br/>
        <w:t xml:space="preserve">    &lt;li role="option" aria-selected="false"&gt;United States&lt;/li&gt;</w:t>
        <w:br/>
        <w:t xml:space="preserve">    &lt;li role="option" aria-selected="false"&gt;United Kingdom&lt;/li&gt;</w:t>
        <w:br/>
        <w:t xml:space="preserve">  &lt;/ul&gt;</w:t>
        <w:br/>
        <w:t>&lt;/div&gt;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Date Pickers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Native &lt;input type="date"&gt; is accessible in modern browsers (Chrome, Firefox, Safari, Edge) and should be preferred over custom date pickers. If custom pickers are necessary, implement the ARIA Calendar Widget pattern with role="application", role="grid", and full keyboard support.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Form Accessibility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43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WCAG SC</w:t>
            </w:r>
          </w:p>
        </w:tc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Every input has programmatic label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1.3.1, 4.1.2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Required fields indicated in label/legend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messages linked with aria-describedby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3.3.1, 4.1.2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aria-invalid="true" on invalid fields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messages descriptive (not just 'error')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3.3.3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Inline errors stay visible until corrected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autocomplete attributes on personal info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1.3.5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Submit button has descriptive label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Success message announced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4.1.3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Session timeout warning provided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2.2.1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</w:tbl>
    <w:p>
      <w:pPr>
        <w:spacing w:after="80"/>
      </w:pPr>
    </w:p>
    <w:p>
      <w:pPr>
        <w:spacing w:before="0" w:after="2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COMPONENT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