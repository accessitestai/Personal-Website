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COMPONENT DOCUMENTATION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Modal and Dialog Component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Focus Trapping, ARIA Dialog Pattern, and Keyboard Interaction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Overview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Modal dialogs interrupt user flow — they have high accessibility impact and require careful keyboard and screen reader handling.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WCAG 2.1 relevant Success Criteria: 2.1.1 Keyboard, 2.1.2 No Keyboard Trap, 4.1.2 Name/Role/Value, 1.3.1 Info and Relationships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WAI-ARIA Dialog Pattern uses role="dialog" with aria-modal="true", aria-labelledby, and aria-describedby attributes.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Variant 1: </w:t>
      </w:r>
      <w:r>
        <w:rPr>
          <w:rFonts w:ascii="Arial" w:hAnsi="Arial"/>
          <w:color w:val="404040"/>
          <w:sz w:val="20"/>
        </w:rPr>
        <w:t>Modal dialog: Blocks interaction with background content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Variant 2: </w:t>
      </w:r>
      <w:r>
        <w:rPr>
          <w:rFonts w:ascii="Arial" w:hAnsi="Arial"/>
          <w:color w:val="404040"/>
          <w:sz w:val="20"/>
        </w:rPr>
        <w:t>Non-modal dialog / Alert dialog: Background remains active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Required ARIA Attributes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Every modal or dialog must include the following ARIA attributes: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role="dialog"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Identifies element as dialog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role="dialog"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aria-modal="true"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Hides background from screen readers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aria-modal="true"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aria-labelledby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Yes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Points to dialog heading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aria-labelledby="dlg-title"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aria-describedby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Recommended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Points to description text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aria-describedby="dlg-desc"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For destructive or urgent dialogs, use role="alertdialog" instead. This announces the purpose immediately to screen reader users.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Complete HTML Pattern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Below is a production-ready HTML structure for an accessible modal dialog: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Trigger button --&gt;</w:t>
        <w:br/>
        <w:t>&lt;button id="open-modal" aria-haspopup="dialog"&gt;Delete Account&lt;/button&gt;</w:t>
        <w:br/>
        <w:br/>
        <w:t>&lt;!-- Dialog (hidden initially) --&gt;</w:t>
        <w:br/>
        <w:t>&lt;div</w:t>
        <w:br/>
        <w:t xml:space="preserve">  id="confirm-dialog"</w:t>
        <w:br/>
        <w:t xml:space="preserve">  role="alertdialog"</w:t>
        <w:br/>
        <w:t xml:space="preserve">  aria-modal="true"</w:t>
        <w:br/>
        <w:t xml:space="preserve">  aria-labelledby="dlg-title"</w:t>
        <w:br/>
        <w:t xml:space="preserve">  aria-describedby="dlg-desc"</w:t>
        <w:br/>
        <w:t xml:space="preserve">  class="dialog"</w:t>
        <w:br/>
        <w:t xml:space="preserve">  hidden</w:t>
        <w:br/>
        <w:t>&gt;</w:t>
        <w:br/>
        <w:t xml:space="preserve">  &lt;div class="dialog__content"&gt;</w:t>
        <w:br/>
        <w:t xml:space="preserve">    &lt;h2 id="dlg-title"&gt;Confirm Account Deletion&lt;/h2&gt;</w:t>
        <w:br/>
        <w:t xml:space="preserve">    &lt;p id="dlg-desc"&gt;This action cannot be undone. All your data will be permanently deleted.&lt;/p&gt;</w:t>
        <w:br/>
        <w:br/>
        <w:t xml:space="preserve">    &lt;div class="dialog__actions"&gt;</w:t>
        <w:br/>
        <w:t xml:space="preserve">      &lt;button id="dlg-cancel"&gt;Cancel&lt;/button&gt;</w:t>
        <w:br/>
        <w:t xml:space="preserve">      &lt;button id="dlg-confirm" class="btn-danger"&gt;Delete Account&lt;/button&gt;</w:t>
        <w:br/>
        <w:t xml:space="preserve">    &lt;/div&gt;</w:t>
        <w:br/>
        <w:br/>
        <w:t xml:space="preserve">    &lt;!-- Close button --&gt;</w:t>
        <w:br/>
        <w:t xml:space="preserve">    &lt;button class="dialog__close" aria-label="Close dialog"&gt;✕&lt;/button&gt;</w:t>
        <w:br/>
        <w:t xml:space="preserve">  &lt;/div&gt;</w:t>
        <w:br/>
        <w:t>&lt;/div&gt;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JavaScript Focus Management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Keyboard focus must be trapped within the dialog while open, and returned to the trigger on close: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class AccessibleModal {</w:t>
        <w:br/>
        <w:t xml:space="preserve">  constructor(dialogEl, triggerEl) {</w:t>
        <w:br/>
        <w:t xml:space="preserve">    this.dialog = dialogEl;</w:t>
        <w:br/>
        <w:t xml:space="preserve">    this.trigger = triggerEl;</w:t>
        <w:br/>
        <w:t xml:space="preserve">    this.focusableSelectors = [</w:t>
        <w:br/>
        <w:t xml:space="preserve">      'button:not([disabled])',</w:t>
        <w:br/>
        <w:t xml:space="preserve">      'a[href]',</w:t>
        <w:br/>
        <w:t xml:space="preserve">      'input:not([disabled])',</w:t>
        <w:br/>
        <w:t xml:space="preserve">      'select:not([disabled])',</w:t>
        <w:br/>
        <w:t xml:space="preserve">      'textarea:not([disabled])',</w:t>
        <w:br/>
        <w:t xml:space="preserve">      '[tabindex]:not([tabindex="-1"])',</w:t>
        <w:br/>
        <w:t xml:space="preserve">    ].join(', ');</w:t>
        <w:br/>
        <w:t xml:space="preserve">  }</w:t>
        <w:br/>
        <w:br/>
        <w:t xml:space="preserve">  open() {</w:t>
        <w:br/>
        <w:t xml:space="preserve">    this.dialog.hidden = false;</w:t>
        <w:br/>
        <w:t xml:space="preserve">    this.dialog.removeAttribute('hidden');</w:t>
        <w:br/>
        <w:br/>
        <w:t xml:space="preserve">    // Get all focusable elements</w:t>
        <w:br/>
        <w:t xml:space="preserve">    this.focusable = [...this.dialog.querySelectorAll(this.focusableSelectors)];</w:t>
        <w:br/>
        <w:t xml:space="preserve">    this.firstFocusable = this.focusable[0];</w:t>
        <w:br/>
        <w:t xml:space="preserve">    this.lastFocusable = this.focusable[this.focusable.length - 1];</w:t>
        <w:br/>
        <w:br/>
        <w:t xml:space="preserve">    // Focus first element</w:t>
        <w:br/>
        <w:t xml:space="preserve">    this.firstFocusable?.focus();</w:t>
        <w:br/>
        <w:br/>
        <w:t xml:space="preserve">    // Trap focus</w:t>
        <w:br/>
        <w:t xml:space="preserve">    this.dialog.addEventListener('keydown', this._trapFocus.bind(this));</w:t>
        <w:br/>
        <w:br/>
        <w:t xml:space="preserve">    // Close on Escape</w:t>
        <w:br/>
        <w:t xml:space="preserve">    document.addEventListener('keydown', this._handleEscape.bind(this));</w:t>
        <w:br/>
        <w:br/>
        <w:t xml:space="preserve">    // Block background with inert (modern approach)</w:t>
        <w:br/>
        <w:t xml:space="preserve">    document.getElementById('app-root').setAttribute('inert', '');</w:t>
        <w:br/>
        <w:t xml:space="preserve">  }</w:t>
        <w:br/>
        <w:br/>
        <w:t xml:space="preserve">  close() {</w:t>
        <w:br/>
        <w:t xml:space="preserve">    this.dialog.hidden = true;</w:t>
        <w:br/>
        <w:t xml:space="preserve">    document.getElementById('app-root').removeAttribute('inert');</w:t>
        <w:br/>
        <w:t xml:space="preserve">    this.trigger.focus(); // return focus to trigger</w:t>
        <w:br/>
        <w:t xml:space="preserve">    this.dialog.removeEventListener('keydown', this._trapFocus);</w:t>
        <w:br/>
        <w:t xml:space="preserve">    document.removeEventListener('keydown', this._handleEscape);</w:t>
        <w:br/>
        <w:t xml:space="preserve">  }</w:t>
        <w:br/>
        <w:br/>
        <w:t xml:space="preserve">  _trapFocus(e) {</w:t>
        <w:br/>
        <w:t xml:space="preserve">    if (e.key !== 'Tab') return;</w:t>
        <w:br/>
        <w:t xml:space="preserve">    if (e.shiftKey) {</w:t>
        <w:br/>
        <w:t xml:space="preserve">      if (document.activeElement === this.firstFocusable) {</w:t>
        <w:br/>
        <w:t xml:space="preserve">        e.preventDefault();</w:t>
        <w:br/>
        <w:t xml:space="preserve">        this.lastFocusable.focus();</w:t>
        <w:br/>
        <w:t xml:space="preserve">      }</w:t>
        <w:br/>
        <w:t xml:space="preserve">    } else {</w:t>
        <w:br/>
        <w:t xml:space="preserve">      if (document.activeElement === this.lastFocusable) {</w:t>
        <w:br/>
        <w:t xml:space="preserve">        e.preventDefault();</w:t>
        <w:br/>
        <w:t xml:space="preserve">        this.firstFocusable.focus();</w:t>
        <w:br/>
        <w:t xml:space="preserve">      }</w:t>
        <w:br/>
        <w:t xml:space="preserve">    }</w:t>
        <w:br/>
        <w:t xml:space="preserve">  }</w:t>
        <w:br/>
        <w:br/>
        <w:t xml:space="preserve">  _handleEscape(e) {</w:t>
        <w:br/>
        <w:t xml:space="preserve">    if (e.key === 'Escape') this.close();</w:t>
        <w:br/>
        <w:t xml:space="preserve">  }</w:t>
        <w:br/>
        <w:t>}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HTML5 &lt;dialog&gt; Element (Modern Approach)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native HTML5 &lt;dialog&gt; element handles much of the focus management automatically: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&lt;!-- Native dialog (modern browsers) --&gt;</w:t>
        <w:br/>
        <w:t>&lt;dialog id="native-dialog" aria-labelledby="nd-title"&gt;</w:t>
        <w:br/>
        <w:t xml:space="preserve">  &lt;h2 id="nd-title"&gt;Settings&lt;/h2&gt;</w:t>
        <w:br/>
        <w:t xml:space="preserve">  &lt;form method="dialog"&gt;</w:t>
        <w:br/>
        <w:t xml:space="preserve">    &lt;p&gt;Make changes and save.&lt;/p&gt;</w:t>
        <w:br/>
        <w:t xml:space="preserve">    &lt;button value="cancel"&gt;Cancel&lt;/button&gt;</w:t>
        <w:br/>
        <w:t xml:space="preserve">    &lt;button value="confirm"&gt;Save&lt;/button&gt;</w:t>
        <w:br/>
        <w:t xml:space="preserve">  &lt;/form&gt;</w:t>
        <w:br/>
        <w:t>&lt;/dialog&gt;</w:t>
        <w:br/>
        <w:br/>
        <w:t>&lt;script&gt;</w:t>
        <w:br/>
        <w:t xml:space="preserve">  const dialog = document.getElementById('native-dialog');</w:t>
        <w:br/>
        <w:t xml:space="preserve">  // showModal() creates backdrop and traps focus natively</w:t>
        <w:br/>
        <w:t xml:space="preserve">  document.getElementById('open-btn').addEventListener('click', () =&gt;</w:t>
        <w:br/>
        <w:t xml:space="preserve">    dialog.showModal()</w:t>
        <w:br/>
        <w:t xml:space="preserve">  );</w:t>
        <w:br/>
        <w:t xml:space="preserve">  // dialog.close() returns focus automatically in Chrome/Firefox</w:t>
        <w:br/>
        <w:t>&lt;/script&gt;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HTML5 &lt;dialog&gt; with showModal() handles focus trapping and return focus automatically in Chromium 76+, Firefox 98+, and Safari 15.4+. A polyfill is available for older browsers.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React Implementation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When using React, use the focus-trap-react library to manage focus automatically: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import { useEffect, useRef } from 'react';</w:t>
        <w:br/>
        <w:t>import FocusTrap from 'focus-trap-react';</w:t>
        <w:br/>
        <w:br/>
        <w:t>function Modal({ isOpen, onClose, title, children }) {</w:t>
        <w:br/>
        <w:t xml:space="preserve">  const closeRef = useRef(null);</w:t>
        <w:br/>
        <w:br/>
        <w:t xml:space="preserve">  useEffect(() =&gt; {</w:t>
        <w:br/>
        <w:t xml:space="preserve">    if (isOpen) {</w:t>
        <w:br/>
        <w:t xml:space="preserve">      closeRef.current?.focus();</w:t>
        <w:br/>
        <w:t xml:space="preserve">    }</w:t>
        <w:br/>
        <w:t xml:space="preserve">  }, [isOpen]);</w:t>
        <w:br/>
        <w:br/>
        <w:t xml:space="preserve">  if (!isOpen) return null;</w:t>
        <w:br/>
        <w:br/>
        <w:t xml:space="preserve">  return (</w:t>
        <w:br/>
        <w:t xml:space="preserve">    &lt;FocusTrap&gt;</w:t>
        <w:br/>
        <w:t xml:space="preserve">      &lt;div</w:t>
        <w:br/>
        <w:t xml:space="preserve">        role="dialog"</w:t>
        <w:br/>
        <w:t xml:space="preserve">        aria-modal="true"</w:t>
        <w:br/>
        <w:t xml:space="preserve">        aria-labelledby="modal-title"</w:t>
        <w:br/>
        <w:t xml:space="preserve">        className="modal-overlay"</w:t>
        <w:br/>
        <w:t xml:space="preserve">        onClick={onClose}</w:t>
        <w:br/>
        <w:t xml:space="preserve">      &gt;</w:t>
        <w:br/>
        <w:t xml:space="preserve">        &lt;div className="modal-content" onClick={e =&gt; e.stopPropagation()}&gt;</w:t>
        <w:br/>
        <w:t xml:space="preserve">          &lt;h2 id="modal-title"&gt;{title}&lt;/h2&gt;</w:t>
        <w:br/>
        <w:t xml:space="preserve">          {children}</w:t>
        <w:br/>
        <w:t xml:space="preserve">          &lt;button</w:t>
        <w:br/>
        <w:t xml:space="preserve">            ref={closeRef}</w:t>
        <w:br/>
        <w:t xml:space="preserve">            onClick={onClose}</w:t>
        <w:br/>
        <w:t xml:space="preserve">            aria-label="Close modal"</w:t>
        <w:br/>
        <w:t xml:space="preserve">          &gt;</w:t>
        <w:br/>
        <w:t xml:space="preserve">            ✕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&lt;/FocusTrap&gt;</w:t>
        <w:br/>
        <w:t xml:space="preserve">  );</w:t>
        <w:br/>
        <w:t>}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Accessibility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SC</w:t>
            </w:r>
          </w:p>
        </w:tc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Dialog has role="dialog" or role="alertdialog"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aria-labelledby points to visible heading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aria-modal="true" present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moves to dialog on open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 key cycles within dialog only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2.1.2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Escape key closes dialog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returns to trigger on close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2.4.3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Background content inert/hidden from AT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Dialog has visible heading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2.4.6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Sufficient colour contrast (4.5:1)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AA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Pass / Fail</w:t>
            </w:r>
          </w:p>
        </w:tc>
      </w:tr>
    </w:tbl>
    <w:p>
      <w:pPr>
        <w:spacing w:after="80"/>
      </w:pPr>
    </w:p>
    <w:p>
      <w:pPr>
        <w:spacing w:before="0" w:after="2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COMPONENT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