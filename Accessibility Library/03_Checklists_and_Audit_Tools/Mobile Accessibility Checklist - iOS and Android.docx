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CHECKLISTS &amp; AUDIT TOOLS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Mobile Accessibility Checklist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VoiceOver, TalkBack, and WCAG 2.1 Mobile Testing Reference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1: Introduction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WCAG 2.1 added mobile-specific success criteria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Two primary screen readers: VoiceOver (iOS/iPadOS/macOS) and TalkBack (Android)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Test on real devices whenever possible — emulators do not fully replicate AT behaviour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iOS: VoiceOver activated in Settings &gt; Accessibility &gt; VoiceOver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Android: TalkBack activated in Settings &gt; Accessibility &gt; TalkBack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Test on both iOS and Android because the accessibility APIs differ. A fix for TalkBack may not automatically fix VoiceOver.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2: Screen Reader Activation and Basic Gestures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iOS VoiceOver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Gesture</w:t>
            </w:r>
          </w:p>
        </w:tc>
        <w:tc>
          <w:tcPr>
            <w:tcW w:type="dxa" w:w="57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Single tap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Select item (hear info)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Double tap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Activate selected item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3-finger swipe right/left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Scroll horizontally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3-finger swipe up/down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Scroll vertically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2-finger swipe up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 all from top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right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 element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left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Previous element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up/down (in rotor)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Change granularity or read by word/char/heading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2-finger rotate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Open VoiceOver rotor</w:t>
            </w:r>
          </w:p>
        </w:tc>
      </w:tr>
    </w:tbl>
    <w:p>
      <w:pPr>
        <w:spacing w:after="80"/>
      </w:pP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VoiceOver Rotor options: Characters, Words, Lines, Headings, Links, Form Controls, Landmarks, Tables — set by rotating two fingers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Android TalkBack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Gesture</w:t>
            </w:r>
          </w:p>
        </w:tc>
        <w:tc>
          <w:tcPr>
            <w:tcW w:type="dxa" w:w="57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Single tap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Select (focus) element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Double tap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Activate element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2-finger swipe up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Scroll up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2-finger swipe down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Scroll down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right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Next element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left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Previous element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up then right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TalkBack menu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right then down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Reading controls (granularity)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3: Mobile WCAG 2.1 Checklist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3.1 Perceivable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00" w:hRule="atLeast"/>
        </w:trPr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10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iOS VoiceOver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Android TalkBack</w:t>
            </w:r>
          </w:p>
        </w:tc>
        <w:tc>
          <w:tcPr>
            <w:tcW w:type="dxa" w:w="129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images have alt text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1.1.1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to image; should announce alt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to image; should announce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Video has captions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1.2.2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Verify in media player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Verify in media player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Text contrast ≥ 4.5:1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1.4.3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colour contrast analyser (visual)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Visual check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Content reflows at 320px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1.4.10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Zoom to 200%: no horizontal scroll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Chrome mobile 200% zoom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Non-text elements ≥ 3:1 contrast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1.4.11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Visual check on icons/buttons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Visual check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horizontal scroll in portrait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1.3.4 + 1.4.10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Rotate to portrait: no loss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Rotate to portrait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Both orientations supported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1.3.4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Rotate: content available in both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Rotate: content available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3.2 Operable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00" w:hRule="atLeast"/>
        </w:trPr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29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10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iOS Test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Android Test</w:t>
            </w:r>
          </w:p>
        </w:tc>
        <w:tc>
          <w:tcPr>
            <w:tcW w:type="dxa" w:w="129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controls reachable by swipe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2.1.1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all: every button/link reachable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all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keyboard trap in any view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2.1.2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Once focused, can exit any component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Touch targets ≥ 44×44pt (iOS) / 48×48dp (Android)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2.5.5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Measure in Xcode / DevTools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DevTools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Multi-touch gestures have alternatives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2.5.1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Pinch-to-zoom: can zoom another way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to dismiss has button alternative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2.5.1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cards: confirm button exists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Timeout warning shown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2.2.1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If session timer: alert 2 min before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Animations can be reduced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2.3.3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Enable Reduce Motion; verify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Enable Remove Animations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3.3 Understandable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00" w:hRule="atLeast"/>
        </w:trPr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29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10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iOS Test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Android Test</w:t>
            </w:r>
          </w:p>
        </w:tc>
        <w:tc>
          <w:tcPr>
            <w:tcW w:type="dxa" w:w="129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Language attribute set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3.1.1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VoiceOver speaks in correct language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TalkBack correct language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Labels and instructions clear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3.3.2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VoiceOver reads field label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TalkBack reads label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Errors described in text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3.3.1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After fail, VoiceOver reads error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TalkBack reads error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Navigation consistent between screens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3.2.3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Back button same location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unexpected context change on tap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3.2.2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Tap input: no auto navigate away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3.4 Robust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00" w:hRule="atLeast"/>
        </w:trPr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29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10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iOS Test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Android Test</w:t>
            </w:r>
          </w:p>
        </w:tc>
        <w:tc>
          <w:tcPr>
            <w:tcW w:type="dxa" w:w="129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controls have accessible name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VoiceOver: every button/link has name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TalkBack: same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Icons-only buttons have labels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Icon button: VoiceOver reads label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TalkBack: reads label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Custom controls have correct role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"Toggle switch" / "button" / "tab" announced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State changes announced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"Selected", "expanded", "checked" heard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Same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Live content updates announced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4.1.3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Dynamic text change heard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 live region heard</w:t>
            </w:r>
          </w:p>
        </w:tc>
        <w:tc>
          <w:tcPr>
            <w:tcW w:type="dxa" w:w="129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4: React Native Specific 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Props Required</w:t>
            </w:r>
          </w:p>
        </w:tc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Button has label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accessibilityLabel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If only icon, required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Custom component has role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accessibilityRole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button/link/header/tab/etc.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State conveyed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accessibilityState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checked/selected/disabled/expanded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Hint for complex controls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accessibilityHint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e.g. "Double tap to open menu"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Decorative items hidden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importantForAccessibility="no" (Android) / accessible={false}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Prevent screen reader focus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Live region updates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accessibilityLiveRegion="polite"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For dynamic content changes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5: Pre-Release Mobile Accessibility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400" w:hRule="atLeast"/>
        </w:trPr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iOS Tester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Android Tester</w:t>
            </w:r>
          </w:p>
        </w:tc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Issues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Screen reader navigation through all screens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images have alt text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form fields have labels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messages announced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Orientation: portrait and landscape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200% text size: no content loss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interactive elements reachable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keyboard/switch trap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Captions on all video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Axe-core automated scan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</w:tbl>
    <w:p>
      <w:pPr>
        <w:spacing w:after="80"/>
      </w:pP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Tester sign-off: _________________ Date: 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CHECKLISTS &amp; AUDIT TOOLS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