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TECHNICAL IMPLEMENTATION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Axe-core and Cypress - Automated Testing Integration Guide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Automated Accessibility Testing in CI/CD Pipelines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Introduction to Automated Accessibility Testing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Automated tools catch ~30-40% of WCAG issues (colour contrast, missing labels, invalid ARIA)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Manual + AT testing required for the remainder (keyboard, logical flow, meaning)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axe-core: open-source rules engine by Deque Systems; used by axe DevTools, browser extensions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cypress-axe: official Cypress plugin that wraps axe-core for E2E test integration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Best practice: run axe-core in CI on every PR, blocking deployment on new violations</w:t>
      </w:r>
    </w:p>
    <w:p>
      <w:pPr>
        <w:spacing w:before="0" w:after="16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Installing Axe-core and Cypress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# Install Cypress (if not already)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npm install cypress --save-dev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# Install cypress-axe and axe-core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npm install cypress-axe axe-core --save-dev</w:t>
      </w:r>
    </w:p>
    <w:p>
      <w:pPr>
        <w:spacing w:before="0" w:after="16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Basic Setup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Configure Cypress support file: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// cypress/support/e2e.js (or commands.js)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import 'cypress-axe';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// Optional: configure axe-core globally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Cypress.Commands.add('checkA11y', (context, options)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cy.checkA11y(context, options, (violations)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violations.forEach((violation)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const nodes = violation.nodes.map(n =&gt; n.target).join(', 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cy.log(`[${violation.impact}] ${violation.id}: ${nodes}`);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Update Cypress configuration: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// cypress.config.js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module.exports = defineConfig({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e2e: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setupNodeEvents(on, config) {},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baseUrl: 'http://localhost:3000',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Writing Axe Tests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4.1 Basic Full-Page Check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describe('Home Page Accessibility',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before(()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cy.visit('/');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cy.injectAxe(); // inject axe-core into page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it('Has no detectable accessibility violations',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cy.checkA11y();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4.2 Scoped Check (Specific Component)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it('Login form is accessible',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cy.visit('/login');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cy.injectAxe();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// Only check the form element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cy.checkA11y('form#login-form');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4.3 Filtering by Impact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it('Has no critical or serious violations',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cy.injectAxe();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cy.checkA11y(null,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includedImpacts: ['critical', 'serious'],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4.4 WCAG Level Filtering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it('Meets WCAG 2.1 AA',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cy.injectAxe();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cy.checkA11y(null,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runOnly: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type: 'tag',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values: ['wcag2a', 'wcag2aa', 'wcag21aa'],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},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Available WCAG tags: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Tag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Covers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wcag2a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Level A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wcag2aa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Level AA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wcag21a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Level A additions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wcag21aa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Level AA additions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wcag22aa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Level AA additions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best-practice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Non-WCAG best practices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section508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Section 508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4.5 Excluding Known False Positives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cy.checkA11y(null,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rules: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'color-contrast': { enabled: false }, // if using custom theme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'region': { enabled: false },         // if SPA with custom landmark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4.6 Testing Dynamic States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it('Modal is accessible when open',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cy.visit('/dashboard');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cy.injectAxe();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cy.get('[data-testid="open-modal-btn"]').click();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cy.get('[role="dialog"]').should('be.visible');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cy.checkA11y('[role="dialog"]'); // only check modal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it('Expanded accordion section is accessible', () =&gt;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cy.get('[aria-expanded="false"]').first().click();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cy.checkA11y('[aria-expanded="true"]');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});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CI/CD Integration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5.1 GitHub Actions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# .github/workflows/accessibility.yml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name: Accessibility Tests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on: [push, pull_request]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jobs: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a11y: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runs-on: ubuntu-latest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steps: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uses: actions/checkout@v4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uses: actions/setup-node@v4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with: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    node-version: '20'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run: npm ci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run: npm run build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run: npx serve -s build &amp;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run: npx wait-on http://localhost:3000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  - run: npx cypress run --spec 'cypress/e2e/a11y/**'</w:t>
      </w:r>
    </w:p>
    <w:p>
      <w:pPr>
        <w:spacing w:before="0"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5.2 Failing on Violations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By default, cy.checkA11y() calls cy.fail() on any violation. This will fail the CI run. Use includedImpacts to control what severity blocks the pipeline.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Reporting Violations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// Generate JSON report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cy.task('log', JSON.stringify(violations, null, 2));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// Or use cypress-axe violation callback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function terminalLog(violations) 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cy.task(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'log',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`${violations.length} accessibility violation(s) detected`,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const violationData = violations.map(({ id, impact, description, nodes }) =&gt; ({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id,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impact,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description,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  nodes: nodes.length,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}));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 xml:space="preserve">  cy.task('table', violationData);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}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t>cy.checkA11y(null, null, terminalLog);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What Axe-core Can and Cannot Detect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What Axe-core DETECTS: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alt text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Images without alt attribute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contrast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below 4.5:1 ratio (3:1 large)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 labels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Inputs without associated label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 errors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Invalid role, missing required attrs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Landmark structure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main, duplicate banner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 structure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page title, lang attribute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focus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tabindex on interactive elements</w:t>
            </w:r>
          </w:p>
        </w:tc>
      </w:tr>
    </w:tbl>
    <w:p>
      <w:pPr>
        <w:spacing w:after="80"/>
      </w:pPr>
    </w:p>
    <w:p>
      <w:pPr>
        <w:spacing w:before="0" w:after="80"/>
      </w:pP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What Axe-core CANNOT DETECT (requires manual):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4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order logic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 order follows visual layout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trap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trapped in custom widget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experience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Meaningful announcement sequence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Cognitive load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Overly complex forms/language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reliance</w:t>
            </w:r>
          </w:p>
        </w:tc>
        <w:tc>
          <w:tcPr>
            <w:tcW w:type="dxa" w:w="64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Meaning conveyed only by colour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Timeout warning</w:t>
            </w:r>
          </w:p>
        </w:tc>
        <w:tc>
          <w:tcPr>
            <w:tcW w:type="dxa" w:w="64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Adequate warning before session timeout</w:t>
            </w:r>
          </w:p>
        </w:tc>
      </w:tr>
    </w:tbl>
    <w:p>
      <w:pPr>
        <w:spacing w:after="80"/>
      </w:pPr>
    </w:p>
    <w:p>
      <w:pPr>
        <w:spacing w:before="0" w:after="80"/>
      </w:pP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Automated testing is a starting point, not a finish line. A page that passes all axe-core checks may still fail manual keyboard and screen reader testing.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8. Axe-core Rules Reference (Key Rules)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SC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color-contrast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Text contrast below threshold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Serious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image-alt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Image missing alt attribute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 input missing label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link-name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Link has no accessible name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2.4.4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Serious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aria-required-attr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Required ARIA attr missing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aria-valid-attr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Invalid ARIA attribute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document-title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Page missing &lt;title&gt;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2.4.2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Serious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html-has-lang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&lt;html&gt; missing lang attr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3.1.1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Serious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landmark-one-main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Page missing main landmark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—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region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outside landmark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—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button-name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 has no accessible name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4.1.2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skip-link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Skip navigation link missing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2.4.1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TECHNICAL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