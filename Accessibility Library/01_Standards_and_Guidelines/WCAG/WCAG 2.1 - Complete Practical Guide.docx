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STANDARDS &amp; GUIDELINES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WCAG 2.1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All 78 Success Criteria — Practical Developer and Designer Reference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1: About WCAG 2.1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Published: June 5, 2018 by W3C WAI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Adds 17 new success criteria to WCAG 2.0 (focused on mobile, cognitive, low vision)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Three conformance levels: A (must), AA (should/legal baseline), AAA (aspirational)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WCAG 2.1 AA is the legal baseline for: EU EAA, EN 301 549, ADA Title II (US), AODA (Canada), many others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Note: WCAG 2.2 (October 2023) adds 9 more criteria — 2.1 remains widely referenced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2: The Four Principles (POUR)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WCAG is organised around 4 principles: Perceivable (users can perceive all content), Operable (users can operate all UI), Understandable (users can understand content and UI), Robust (content works with current and future AT). Remember: POUR.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3: WCAG 2.1 — Principle 1: Perceivable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1.1 — Text Alternatives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Quick Test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Content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non-text content has text alternative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NVDA: Tab to images, hear alt text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1.2 — Time-based Media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02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1.2.1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Audio-only and Video-only (Pre-recorded)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Transcript or alternative for audio/video-only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1.2.2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(Pre-recorded)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for all pre-recorded audio in video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1.2.3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Description or Alternative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 or transcript for pre-recorded video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1.2.4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(Live)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Real-time captions for live audio in video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1.2.5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Description (Pre-recorded)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description track for pre-recorded video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1.3 — Adaptable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Info and Relationships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Structure conveyed programmatically (headings, lists, labels, tables)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Meaningful Sequence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Reading order in DOM matches visual order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Sensory Characteristics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Instructions don't rely only on shape/color/location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1.3.4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Orientation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not restricted to single orientation [WCAG 2.1]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1.3.5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Identify Input Purpose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Autocomplete tokens used on personal info fields [WCAG 2.1]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1.4 — Distinguishable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of Color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Colour not the only way to convey information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Control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Auto-playing audio can be stopped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Contrast (Minimum)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4.5:1 text; 3:1 large text (18pt / 14pt bold)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1.4.4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Resize Text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resizable to 200% without loss of content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1.4.5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Images of Text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Avoid text in images (logos excepted)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1.4.10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Reflow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horizontal scroll at 320px viewport [WCAG 2.1]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Contrast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UI components and graphics: 3:1 against adjacent [WCAG 2.1]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Spacing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Allow text-spacing overrides without loss [WCAG 2.1]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on Hover or Focus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Hover content dismissible, hoverable, persistent [WCAG 2.1]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4: WCAG 2.1 — Principle 2: Operable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2.1 — Keyboard Accessible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functionality operable by keyboard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Keyboard Trap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never permanently trapped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(No Exception)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functionality by keyboard (including drag)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2.1.4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Character Key Shortcuts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Single-key shortcuts can be turned off or remapped [WCAG 2.1]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2.2 — Enough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2.2.1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Timing Adjustable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Timed responses adjustable, extendable, or turnoffable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2.2.2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Pause, Stop, Hide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Moving/auto-updating content can be paused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2.3 — Seizures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31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2.3.1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Three Flashes or Below Threshold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Nothing flashes more than 3x/second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2.3.2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Three Flashes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flashing at all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2.4 — Navigable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Bypass Blocks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Skip link or landmark to bypass repeated nav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Page Titled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Descriptive, unique page title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Order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Logical focus order matches visual/reading order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2.4.4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 Purpose (In Context)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 text descriptive in context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2.4.5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Multiple Ways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Site map, search, or links between pages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2.4.6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Headings and Labels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Descriptive headings and form labels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2.4.7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Visible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focus indicator visible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2.4.8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Location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User knows where they are in the site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2.4.9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 Purpose (Link Only)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Links descriptive without surrounding context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2.4.10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Section Headings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Headings used to organise content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2.5 — Input Modalities [WCAG 2.1 NEW]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Pointer Gestures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Multi-point gestures have single-pointer alternative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Pointer Cancellation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Mouse down doesn't trigger actions (use mouse up)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 in Name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Visible label text matches accessible name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2.5.4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Motion Actuation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Device motion has UI alternative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2.5.5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Target Size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Touch targets min 44x44px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5: WCAG 2.1 — Principle 3: Understandable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3.1 — Readable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 of Page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 attribute on html element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 of Parts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 attribute on content in different language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3.2 — Predictable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 Focus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context change on focus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 Input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automatic context change on data entry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Navigation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 navigation order across pages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3.2.4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Identification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 function always identified same way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3.3 — Input Assistance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Identification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Errors described in text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Labels or Instructions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Instructions for user input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Suggestion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Suggestions for correcting errors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3.3.4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Prevention (Legal, Financial)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Reversible, checked, confirmed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6: WCAG 2.1 — Principle 4: Robust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Guideline 4.1 — Compatible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Requirement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4.1.1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Parsing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Valid HTML (no duplicate IDs, unclosed tags)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Name, Role, Value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UI components have accessible name, role, state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4.1.3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Status Messages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Status messages programmatically determinable [WCAG 2.1]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7: WCAG 2.1 — New in 2.1 (17 New SC Summary)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6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1.3.4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Orientation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Perceivable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Identify Input Purpose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Perceivable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1.4.10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Reflow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Perceivable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1.4.11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Contrast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Perceivable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1.4.12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Spacing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Perceivable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on Hover or Focus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Perceivable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2.1.4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Character Key Shortcuts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Operable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2.5.1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Pointer Gestures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Operable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2.5.2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Pointer Cancellation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Operable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 in Name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Operable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2.5.4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Motion Actuation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Operable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Target Size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Operable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2.5.6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Concurrent Input Mechanisms</w:t>
            </w:r>
          </w:p>
        </w:tc>
        <w:tc>
          <w:tcPr>
            <w:tcW w:type="dxa" w:w="86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Operable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Status Messages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Robust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8: Conformance Requirements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WCAG 2.1 Level AA conformance requires meeting ALL Level A and Level AA success criteria for all pages and all content on those pages. Partial conformance must be documented.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Conformance</w:t>
            </w:r>
          </w:p>
        </w:tc>
        <w:tc>
          <w:tcPr>
            <w:tcW w:type="dxa" w:w="61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Must Be Met</w:t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Level A</w:t>
            </w:r>
          </w:p>
        </w:tc>
        <w:tc>
          <w:tcPr>
            <w:tcW w:type="dxa" w:w="61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30 Level A criteria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Level AA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Level A + all 20 Level AA criteria (50 total)</w:t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Level AAA</w:t>
            </w:r>
          </w:p>
        </w:tc>
        <w:tc>
          <w:tcPr>
            <w:tcW w:type="dxa" w:w="61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50 AA criteria + all 28 AAA criteria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STANDARDS &amp; GUIDELINES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